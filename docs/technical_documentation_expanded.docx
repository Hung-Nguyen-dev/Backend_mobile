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Tài liệu Kỹ Thuật - Chức Năng Cá Nhân (Mở Rộng)</w:t>
      </w:r>
    </w:p>
    <w:p>
      <w:r>
        <w:t>Phiên bản: submission - expanded</w:t>
        <w:br/>
        <w:t>Tệp: technical_documentation_expanded.docx</w:t>
        <w:br/>
        <w:t>Mục tiêu: cung cấp tài liệu kỹ thuật chi tiết (7-10 trang) cho phần chức năng cá nhân gồm booking, itinerary items và finance.</w:t>
      </w:r>
    </w:p>
    <w:p>
      <w:pPr>
        <w:pStyle w:val="Heading1"/>
      </w:pPr>
      <w:r>
        <w:t>1. Danh sách chức năng được phân công</w:t>
      </w:r>
    </w:p>
    <w:p>
      <w:r>
        <w:t>Phần cá nhân thực hiện các chức năng chính sau:</w:t>
      </w:r>
    </w:p>
    <w:p>
      <w:r>
        <w:rPr>
          <w:b/>
        </w:rPr>
        <w:t>Đặt vé máy bay (Flight booking)</w:t>
        <w:br/>
      </w:r>
      <w:r>
        <w:t>BookingMaster + BookingFlight + Payments; tích hợp Duffel.</w:t>
      </w:r>
    </w:p>
    <w:p>
      <w:r>
        <w:rPr>
          <w:b/>
        </w:rPr>
        <w:t>Đặt vé xe khách (Coach booking)</w:t>
        <w:br/>
      </w:r>
      <w:r>
        <w:t>BookingMaster + BookingCoach; provider nội bộ.</w:t>
      </w:r>
    </w:p>
    <w:p>
      <w:r>
        <w:rPr>
          <w:b/>
        </w:rPr>
        <w:t>Itinerary items (Hotel / Restaurant)</w:t>
        <w:br/>
      </w:r>
      <w:r>
        <w:t>Lưu như itinerary_items; không tạo booking thực tế.</w:t>
      </w:r>
    </w:p>
    <w:p>
      <w:r>
        <w:rPr>
          <w:b/>
        </w:rPr>
        <w:t>Quản lý tài chính (Expenses, Splits, Budgets, Payments)</w:t>
        <w:br/>
      </w:r>
      <w:r>
        <w:t>Expenses CRUD; expense_splits; khởi tạo và xử lý payments via VNPay/MoMo.</w:t>
      </w:r>
    </w:p>
    <w:p>
      <w:pPr>
        <w:pStyle w:val="Heading1"/>
      </w:pPr>
      <w:r>
        <w:t>2. Kiến trúc hệ thống (chi tiết)</w:t>
      </w:r>
    </w:p>
    <w:p>
      <w:r>
        <w:t>2.1 Mô tả tổng quan</w:t>
      </w:r>
    </w:p>
    <w:p>
      <w:r>
        <w:t>Hệ thống gồm:</w:t>
      </w:r>
    </w:p>
    <w:p>
      <w:r>
        <w:t>- Frontend: Expo/React Native (UI).</w:t>
      </w:r>
    </w:p>
    <w:p>
      <w:r>
        <w:t>- Backend: Spring Boot (REST API, Java 21).</w:t>
      </w:r>
    </w:p>
    <w:p>
      <w:r>
        <w:t>- Database: MySQL (runtime), H2 cho test.</w:t>
      </w:r>
    </w:p>
    <w:p>
      <w:r>
        <w:t>- External services: Duffel (flights), VNPay/MoMo (payments), OSM/Photon/Nominatim/Overpass (places).</w:t>
      </w:r>
    </w:p>
    <w:p>
      <w:r>
        <w:br/>
        <w:t>2.2 Thành phần backend (chi tiết lớp)</w:t>
      </w:r>
    </w:p>
    <w:p>
      <w:r>
        <w:rPr>
          <w:b/>
        </w:rPr>
        <w:t xml:space="preserve">Controllers: </w:t>
      </w:r>
      <w:r>
        <w:t>Nhận request, validate, trả response. e.g., BookingController, PaymentController.</w:t>
      </w:r>
    </w:p>
    <w:p>
      <w:r>
        <w:rPr>
          <w:b/>
        </w:rPr>
        <w:t xml:space="preserve">Services: </w:t>
      </w:r>
      <w:r>
        <w:t>Business logic, orchestration. e.g., BookingService, PaymentService, ItineraryItemService.</w:t>
      </w:r>
    </w:p>
    <w:p>
      <w:r>
        <w:rPr>
          <w:b/>
        </w:rPr>
        <w:t xml:space="preserve">Repositories: </w:t>
      </w:r>
      <w:r>
        <w:t>JPA Repositories tương tác DB. e.g., BookingMasterRepo, ExpenseRepo.</w:t>
      </w:r>
    </w:p>
    <w:p>
      <w:r>
        <w:rPr>
          <w:b/>
        </w:rPr>
        <w:t xml:space="preserve">Models / DTOs: </w:t>
      </w:r>
      <w:r>
        <w:t>Entity và DTO cho request/response.</w:t>
      </w:r>
    </w:p>
    <w:p>
      <w:r>
        <w:rPr>
          <w:b/>
        </w:rPr>
        <w:t xml:space="preserve">Integrations: </w:t>
      </w:r>
      <w:r>
        <w:t>HTTP clients + config cho external APIs; xử lý callback và signature validation.</w:t>
      </w:r>
    </w:p>
    <w:p>
      <w:pPr>
        <w:pStyle w:val="Heading2"/>
      </w:pPr>
      <w:r>
        <w:t>2.3 Luồng xử lý chi tiết (Ví dụ: Đặt vé máy bay)</w:t>
      </w:r>
    </w:p>
    <w:p>
      <w:r>
        <w:t>Bước-by-step:</w:t>
      </w:r>
    </w:p>
    <w:p>
      <w:r>
        <w:t>- Frontend POST /api/v1/bookings/flight -&gt; BookingController</w:t>
      </w:r>
    </w:p>
    <w:p>
      <w:r>
        <w:t>- Controller xác thực, gọi BookingService.createFlightBooking(req)</w:t>
      </w:r>
    </w:p>
    <w:p>
      <w:r>
        <w:t>- BookingService tạo BookingMaster (status=PENDING), gọi Duffel để book, lưu booking_flights</w:t>
      </w:r>
    </w:p>
    <w:p>
      <w:r>
        <w:t>- Nếu có payment required -&gt; tạo record trong payments, trả client redirect/QR thông tin thanh toán</w:t>
      </w:r>
    </w:p>
    <w:p>
      <w:r>
        <w:t>- Payment gateway callback -&gt; PaymentController xử lý, update payments.status và BookingMaster.payment_status</w:t>
      </w:r>
    </w:p>
    <w:p>
      <w:pPr>
        <w:pStyle w:val="Heading1"/>
      </w:pPr>
      <w:r>
        <w:t>3. Mapping code ↔ chức năng ↔ CSDL</w:t>
      </w:r>
    </w:p>
    <w:p>
      <w:r>
        <w:t>3.1 Booking (flight/coach)</w:t>
      </w:r>
    </w:p>
    <w:p>
      <w:r>
        <w:t>Files:</w:t>
      </w:r>
    </w:p>
    <w:p>
      <w:r>
        <w:rPr>
          <w:b/>
        </w:rPr>
        <w:t xml:space="preserve">service/BookingService.java: </w:t>
      </w:r>
      <w:r>
        <w:t>createFlightBooking, createCoachBooking, initiatePayment, handlePaymentCallback</w:t>
      </w:r>
    </w:p>
    <w:p>
      <w:r>
        <w:rPr>
          <w:b/>
        </w:rPr>
        <w:t xml:space="preserve">controller/BookingController.java: </w:t>
      </w:r>
      <w:r>
        <w:t>API endpoints cho booking</w:t>
      </w:r>
    </w:p>
    <w:p>
      <w:r>
        <w:rPr>
          <w:b/>
        </w:rPr>
        <w:t xml:space="preserve">repo/BookingMasterRepo.java: </w:t>
      </w:r>
      <w:r>
        <w:t>CRUD BookingMaster</w:t>
      </w:r>
    </w:p>
    <w:p>
      <w:r>
        <w:rPr>
          <w:b/>
        </w:rPr>
        <w:t xml:space="preserve">repo/BookingFlightRepo.java: </w:t>
      </w:r>
      <w:r>
        <w:t>CRUD BookingFlight</w:t>
      </w:r>
    </w:p>
    <w:p>
      <w:r>
        <w:rPr>
          <w:b/>
        </w:rPr>
        <w:t xml:space="preserve">model/BookingMaster.java: </w:t>
      </w:r>
      <w:r>
        <w:t>entity booking_masters</w:t>
      </w:r>
    </w:p>
    <w:p>
      <w:r>
        <w:br/>
        <w:t>Database schema snippet (booking_masters):</w:t>
      </w:r>
    </w:p>
    <w:p>
      <w:pPr/>
      <w:r>
        <w:t>CREATE TABLE booking_masters (id INT AUTO_INCREMENT PRIMARY KEY, total_amount FLOAT, payment_status VARCHAR(50), trip_id INT, user_id INT);</w:t>
      </w:r>
    </w:p>
    <w:p>
      <w:r>
        <w:br/>
        <w:t>3.2 Itinerary items (hotel/restaurant)</w:t>
      </w:r>
    </w:p>
    <w:p>
      <w:r>
        <w:t>Files: service/ItineraryItemService.java, controller/ItineraryItemController.java, repo/ItineraryItemRepo.java</w:t>
      </w:r>
    </w:p>
    <w:p>
      <w:r>
        <w:t>Schema snippet: CREATE TABLE itinerary_items (id INT AUTO_INCREMENT PRIMARY KEY, trip_id INT, user_id INT, kind VARCHAR(50), place_name VARCHAR(255), ...);</w:t>
      </w:r>
    </w:p>
    <w:p>
      <w:r>
        <w:br/>
        <w:t>3.3 Finance (expenses &amp; payments)</w:t>
      </w:r>
    </w:p>
    <w:p>
      <w:r>
        <w:t>Files: repo/ExpenseRepo.java, repo/ExpenseSplitRepo.java, model/Expense.java, model/ExpenseSplit.java, service/PaymentService.java, controller/PaymentController.java</w:t>
      </w:r>
    </w:p>
    <w:p>
      <w:r>
        <w:t>Schema snippets: expenses, expense_splits, budgets, payments (see docs/visual-paradigm-erd.sql for full DDL).</w:t>
      </w:r>
    </w:p>
    <w:p>
      <w:pPr>
        <w:pStyle w:val="Heading1"/>
      </w:pPr>
      <w:r>
        <w:t>4. API Spec — Request/Response mẫu</w:t>
      </w:r>
    </w:p>
    <w:p>
      <w:r>
        <w:t>4.1 POST /api/v1/bookings/flight</w:t>
      </w:r>
    </w:p>
    <w:p>
      <w:r>
        <w:t>Request (JSON):</w:t>
      </w:r>
    </w:p>
    <w:p>
      <w:r>
        <w:rPr>
          <w:rFonts w:ascii="Consolas" w:hAnsi="Consolas"/>
          <w:sz w:val="18"/>
        </w:rPr>
        <w:t>{</w:t>
        <w:br/>
        <w:t xml:space="preserve">  "tripId": 12,</w:t>
        <w:br/>
        <w:t xml:space="preserve">  "userId": 34,</w:t>
        <w:br/>
        <w:t xml:space="preserve">  "passengers": [ {"name": "Nguyen A", "age": 30} ],</w:t>
        <w:br/>
        <w:t xml:space="preserve">  "flight": { "origin": "SGN", "destination": "HAN", "date": "2026-06-01" },</w:t>
        <w:br/>
        <w:t xml:space="preserve">  "paymentMethod": "VNPAY"</w:t>
        <w:br/>
        <w:t>}</w:t>
      </w:r>
    </w:p>
    <w:p>
      <w:r>
        <w:t>Response (BookingTicketRes):</w:t>
      </w:r>
    </w:p>
    <w:p>
      <w:r>
        <w:rPr>
          <w:rFonts w:ascii="Consolas" w:hAnsi="Consolas"/>
          <w:sz w:val="18"/>
        </w:rPr>
        <w:t>{</w:t>
        <w:br/>
        <w:t xml:space="preserve">  "bookingId": 1001,</w:t>
        <w:br/>
        <w:t xml:space="preserve">  "status": "PENDING_PAYMENT",</w:t>
        <w:br/>
        <w:t xml:space="preserve">  "paymentRedirectUrl": "https://vnpay/..."</w:t>
        <w:br/>
        <w:t>}</w:t>
      </w:r>
    </w:p>
    <w:p>
      <w:pPr>
        <w:pStyle w:val="Heading1"/>
      </w:pPr>
      <w:r>
        <w:t>5. Pseudocode — xử lý createFlightBooking</w:t>
      </w:r>
    </w:p>
    <w:p>
      <w:r>
        <w:rPr>
          <w:rFonts w:ascii="Consolas" w:hAnsi="Consolas"/>
          <w:sz w:val="18"/>
        </w:rPr>
        <w:t>function createFlightBooking(req):</w:t>
        <w:br/>
        <w:t xml:space="preserve">  validate req</w:t>
        <w:br/>
        <w:t xml:space="preserve">  bm = new BookingMaster(tripId=req.tripId, userId=req.userId, payment_status='PENDING')</w:t>
        <w:br/>
        <w:t xml:space="preserve">  save bm</w:t>
        <w:br/>
        <w:t xml:space="preserve">  providerResp = callDuffel(req.flight, req.passengers)</w:t>
        <w:br/>
        <w:t xml:space="preserve">  if providerResp.success:</w:t>
        <w:br/>
        <w:t xml:space="preserve">    save BookingFlight with booking_master_id = bm.id</w:t>
        <w:br/>
        <w:t xml:space="preserve">    bm.total_amount = providerResp.total</w:t>
        <w:br/>
        <w:t xml:space="preserve">    if req.paymentMethod != 'ON_ARRIVAL':</w:t>
        <w:br/>
        <w:t xml:space="preserve">      payment = createPayment(bm.id, bm.total_amount, provider=req.paymentMethod)</w:t>
        <w:br/>
        <w:t xml:space="preserve">      return { bookingId: bm.id, status: 'PENDING_PAYMENT', paymentRedirect: payment.url }</w:t>
        <w:br/>
        <w:t xml:space="preserve">    else:</w:t>
        <w:br/>
        <w:t xml:space="preserve">      bm.payment_status = 'PAID_ON_ARRIVAL'</w:t>
        <w:br/>
        <w:t xml:space="preserve">      save bm</w:t>
        <w:br/>
        <w:t xml:space="preserve">      return { bookingId: bm.id, status: 'CONFIRMED' }</w:t>
        <w:br/>
        <w:t xml:space="preserve">  else:</w:t>
        <w:br/>
        <w:t xml:space="preserve">    bm.payment_status = 'FAILED'</w:t>
        <w:br/>
        <w:t xml:space="preserve">    save bm</w:t>
        <w:br/>
        <w:t xml:space="preserve">    throw Error(providerResp.message)</w:t>
        <w:br/>
      </w:r>
    </w:p>
    <w:p>
      <w:pPr>
        <w:pStyle w:val="Heading1"/>
      </w:pPr>
      <w:r>
        <w:t>6. Danh sách file chính và nhiệm vụ (chi tiết)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path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Notes (what I implemented)</w:t>
            </w:r>
          </w:p>
        </w:tc>
      </w:tr>
      <w:tr>
        <w:tc>
          <w:tcPr>
            <w:tcW w:type="dxa" w:w="2880"/>
          </w:tcPr>
          <w:p>
            <w:r>
              <w:t>src/main/java/.../service/BookingService.java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createFlightBooking, createCoachBooking, payment orchestration</w:t>
            </w:r>
          </w:p>
        </w:tc>
      </w:tr>
      <w:tr>
        <w:tc>
          <w:tcPr>
            <w:tcW w:type="dxa" w:w="2880"/>
          </w:tcPr>
          <w:p>
            <w:r>
              <w:t>src/main/java/.../controller/BookingController.java</w:t>
            </w:r>
          </w:p>
        </w:tc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API endpoints for booking</w:t>
            </w:r>
          </w:p>
        </w:tc>
      </w:tr>
      <w:tr>
        <w:tc>
          <w:tcPr>
            <w:tcW w:type="dxa" w:w="2880"/>
          </w:tcPr>
          <w:p>
            <w:r>
              <w:t>src/main/java/.../repo/ExpenseRepo.java</w:t>
            </w:r>
          </w:p>
        </w:tc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CRUD expenses</w:t>
            </w:r>
          </w:p>
        </w:tc>
      </w:tr>
      <w:tr>
        <w:tc>
          <w:tcPr>
            <w:tcW w:type="dxa" w:w="2880"/>
          </w:tcPr>
          <w:p>
            <w:r>
              <w:t>src/main/java/.../service/ItineraryItemService.java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CRUD itinerary items (hotel/restaurant)</w:t>
            </w:r>
          </w:p>
        </w:tc>
      </w:tr>
    </w:tbl>
    <w:p>
      <w:pPr>
        <w:pStyle w:val="Heading1"/>
      </w:pPr>
      <w:r>
        <w:t>7. Triển khai &amp; checklist trước khi nộp</w:t>
      </w:r>
    </w:p>
    <w:p>
      <w:r>
        <w:rPr>
          <w:b/>
        </w:rPr>
        <w:t>Run commands (dev):</w:t>
        <w:br/>
      </w:r>
    </w:p>
    <w:p>
      <w:r>
        <w:rPr>
          <w:b/>
        </w:rPr>
        <w:t>Backend:</w:t>
      </w:r>
      <w:r>
        <w:br/>
        <w:t>cd Backend_mobile</w:t>
        <w:br/>
        <w:t>.\mvnw.cmd spring-boot:run -Dspring-boot.run.profiles=dev</w:t>
      </w:r>
      <w:r>
        <w:rPr>
          <w:b/>
        </w:rPr>
        <w:br/>
        <w:br/>
        <w:t>Frontend:</w:t>
      </w:r>
      <w:r>
        <w:br/>
        <w:t>cd frontend-travel-app</w:t>
        <w:br/>
        <w:t>npm install</w:t>
        <w:br/>
        <w:t>npm start</w:t>
      </w:r>
    </w:p>
    <w:p>
      <w:r>
        <w:br/>
        <w:t>Pre-push checklist:</w:t>
      </w:r>
    </w:p>
    <w:p>
      <w:r>
        <w:t>- Remove secrets or replace with env vars in application-dev.yaml</w:t>
      </w:r>
    </w:p>
    <w:p>
      <w:r>
        <w:t>- Run mvn test</w:t>
      </w:r>
    </w:p>
    <w:p>
      <w:r>
        <w:t>- Generate DB backup/ migration if needed</w:t>
      </w:r>
    </w:p>
    <w:p>
      <w:r>
        <w:t>- Add README and list of files implemented</w:t>
      </w:r>
    </w:p>
    <w:p>
      <w:pPr>
        <w:pStyle w:val="Heading1"/>
      </w:pPr>
      <w:r>
        <w:t>8. Kiểm thử &amp; truy vấn mẫu</w:t>
      </w:r>
    </w:p>
    <w:p>
      <w:r>
        <w:t>Unit tests: BookingService (mock external calls)</w:t>
      </w:r>
    </w:p>
    <w:p>
      <w:r>
        <w:t>Integration tests: use H2 profile to run repository tests</w:t>
      </w:r>
    </w:p>
    <w:p>
      <w:r>
        <w:br/>
        <w:t>Sample SQLs:</w:t>
      </w:r>
    </w:p>
    <w:p>
      <w:r>
        <w:rPr>
          <w:i/>
        </w:rPr>
        <w:t>SELECT COUNT(*) FROM booking_flights;</w:t>
      </w:r>
    </w:p>
    <w:p>
      <w:r>
        <w:rPr>
          <w:i/>
        </w:rPr>
        <w:t>SELECT COUNT(*) FROM booking_coaches;</w:t>
      </w:r>
    </w:p>
    <w:p>
      <w:r>
        <w:rPr>
          <w:i/>
        </w:rPr>
        <w:t>SELECT COUNT(*) FROM itinerary_items;</w:t>
      </w:r>
    </w:p>
    <w:p>
      <w:r>
        <w:rPr>
          <w:i/>
        </w:rPr>
        <w:t>SELECT COUNT(*) FROM expenses;</w:t>
      </w:r>
    </w:p>
    <w:p>
      <w:r>
        <w:rPr>
          <w:i/>
        </w:rPr>
        <w:t>SELECT COUNT(*) FROM payments;</w:t>
      </w:r>
    </w:p>
    <w:p>
      <w:pPr>
        <w:pStyle w:val="Heading1"/>
      </w:pPr>
      <w:r>
        <w:t>9. Screenshots &amp; Kết quả thực nghiệm (placeholder)</w:t>
      </w:r>
    </w:p>
    <w:p>
      <w:r>
        <w:t>Thêm ảnh chụp màn hình giao diện tại đây và kết quả COUNT từ DB kèm timestamp. Ví dụ:</w:t>
      </w:r>
    </w:p>
    <w:p>
      <w:r>
        <w:t>- Số booking flights: [PLACEHOLDER]</w:t>
      </w:r>
    </w:p>
    <w:p>
      <w:r>
        <w:t>- Số itinerary items: [PLACEHOLDER]</w:t>
      </w:r>
    </w:p>
    <w:p>
      <w:r>
        <w:br/>
        <w:t>Sau khi chèn ảnh, lưu file final và nộp.</w:t>
      </w:r>
    </w:p>
    <w:p>
      <w:pPr>
        <w:pStyle w:val="Heading1"/>
      </w:pPr>
      <w:r>
        <w:t>10. Kết luận</w:t>
      </w:r>
    </w:p>
    <w:p>
      <w:r>
        <w:t>Tài liệu này cung cấp bản chi tiết nhằm hỗ trợ bạn nộp bài tập. Thêm số liệu, ảnh màn hình và commit hash trước khi nộp.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