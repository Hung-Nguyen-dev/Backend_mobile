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Phần Tài Liệu Kỹ Thuật - Chức Năng Cá Nhân</w:t>
      </w:r>
    </w:p>
    <w:p>
      <w:pPr>
        <w:pStyle w:val="Heading2"/>
      </w:pPr>
      <w:r>
        <w:t>1. Danh Sách Chức Năng (Phần bạn thực hiện)</w:t>
      </w:r>
    </w:p>
    <w:p>
      <w:r>
        <w:rPr>
          <w:b w:val="0"/>
          <w:sz w:val="22"/>
        </w:rPr>
        <w:t>• Đặt vé máy bay (Flight booking): tạo booking master, flight detail, tạo thanh toán.</w:t>
      </w:r>
    </w:p>
    <w:p>
      <w:r>
        <w:rPr>
          <w:b w:val="0"/>
          <w:sz w:val="22"/>
        </w:rPr>
        <w:t xml:space="preserve">  - Code: service/BookingService.java; controller/BookingController.java; controller/BookingUserController.java</w:t>
      </w:r>
    </w:p>
    <w:p>
      <w:r>
        <w:rPr>
          <w:b w:val="0"/>
          <w:sz w:val="22"/>
        </w:rPr>
        <w:t xml:space="preserve">  - DTOs: dto/booking/FlightBookingReq.java, BookingTicketRes.java, BookingPaymentReq.java</w:t>
      </w:r>
    </w:p>
    <w:p>
      <w:r>
        <w:rPr>
          <w:b w:val="0"/>
          <w:sz w:val="22"/>
        </w:rPr>
        <w:t xml:space="preserve">  - Bảng CSDL: booking_masters, booking_flights, payments</w:t>
      </w:r>
    </w:p>
    <w:p>
      <w:r>
        <w:rPr>
          <w:b w:val="0"/>
          <w:sz w:val="22"/>
        </w:rPr>
        <w:t xml:space="preserve">  - API ngoài: Duffel (flight provider)</w:t>
      </w:r>
    </w:p>
    <w:p>
      <w:r>
        <w:rPr>
          <w:b w:val="0"/>
          <w:sz w:val="22"/>
        </w:rPr>
        <w:br/>
        <w:t>• Đặt vé xe khách (Coach booking): tương tự flight nhưng lưu vào booking_coaches.</w:t>
      </w:r>
    </w:p>
    <w:p>
      <w:r>
        <w:rPr>
          <w:b w:val="0"/>
          <w:sz w:val="22"/>
        </w:rPr>
        <w:t xml:space="preserve">  - Code: service/BookingService.java; DTOs: dto/booking/CoachBookingReq.java</w:t>
      </w:r>
    </w:p>
    <w:p>
      <w:r>
        <w:rPr>
          <w:b w:val="0"/>
          <w:sz w:val="22"/>
        </w:rPr>
        <w:t xml:space="preserve">  - Bảng CSDL: booking_masters, booking_coaches</w:t>
      </w:r>
    </w:p>
    <w:p>
      <w:r>
        <w:rPr>
          <w:b w:val="0"/>
          <w:sz w:val="22"/>
        </w:rPr>
        <w:br/>
        <w:t>• Thêm khách sạn / nhà hàng vào hành trình (Itinerary items): không tạo booking thực sự, lưu như itinerary item.</w:t>
      </w:r>
    </w:p>
    <w:p>
      <w:r>
        <w:rPr>
          <w:b w:val="0"/>
          <w:sz w:val="22"/>
        </w:rPr>
        <w:t xml:space="preserve">  - Code: service/ItineraryItemService.java; controller/ItineraryItemController.java</w:t>
      </w:r>
    </w:p>
    <w:p>
      <w:r>
        <w:rPr>
          <w:b w:val="0"/>
          <w:sz w:val="22"/>
        </w:rPr>
        <w:t xml:space="preserve">  - DTOs: dto/itinerary/ItineraryItemCreateReq.java, ItineraryItemRes.java</w:t>
      </w:r>
    </w:p>
    <w:p>
      <w:r>
        <w:rPr>
          <w:b w:val="0"/>
          <w:sz w:val="22"/>
        </w:rPr>
        <w:t xml:space="preserve">  - Bảng CSDL: itinerary_items, itineraries, itinerary_details</w:t>
      </w:r>
    </w:p>
    <w:p>
      <w:r>
        <w:rPr>
          <w:b w:val="0"/>
          <w:sz w:val="22"/>
        </w:rPr>
        <w:t xml:space="preserve">  - API ngoài: OSM / Photon / Nominatim / Overpass</w:t>
      </w:r>
    </w:p>
    <w:p>
      <w:r>
        <w:rPr>
          <w:b w:val="0"/>
          <w:sz w:val="22"/>
        </w:rPr>
        <w:br/>
        <w:t>• Quản lý tài chính (Expenses, Budgets, Splits, Payments): tạo/chi tiết chi tiêu, chia tiền, thanh toán.</w:t>
      </w:r>
    </w:p>
    <w:p>
      <w:r>
        <w:rPr>
          <w:b w:val="0"/>
          <w:sz w:val="22"/>
        </w:rPr>
        <w:t xml:space="preserve">  - Code: repo/ExpenseRepo.java, repo/ExpenseSplitRepo.java, model/Expense.java, model/ExpenseSplit.java, service/PaymentService.java, controller/PaymentController.java</w:t>
      </w:r>
    </w:p>
    <w:p>
      <w:r>
        <w:rPr>
          <w:b w:val="0"/>
          <w:sz w:val="22"/>
        </w:rPr>
        <w:t xml:space="preserve">  - DTOs: dto/finance/ExpenseCreateReq.java, ExpenseSplitReq.java, ExpenseUpdateReq.java</w:t>
      </w:r>
    </w:p>
    <w:p>
      <w:r>
        <w:rPr>
          <w:b w:val="0"/>
          <w:sz w:val="22"/>
        </w:rPr>
        <w:t xml:space="preserve">  - Bảng CSDL: expenses, expense_splits, budgets, payments</w:t>
      </w:r>
    </w:p>
    <w:p>
      <w:r>
        <w:rPr>
          <w:b w:val="0"/>
          <w:sz w:val="22"/>
        </w:rPr>
        <w:t xml:space="preserve">  - API ngoài: VNPay / MoMo</w:t>
      </w:r>
    </w:p>
    <w:p>
      <w:pPr>
        <w:pStyle w:val="Heading2"/>
      </w:pPr>
      <w:r>
        <w:t>2. Kiến trúc chi tiết hệ thống (thành phần &amp; kết nối)</w:t>
      </w:r>
    </w:p>
    <w:p>
      <w:r>
        <w:rPr>
          <w:b w:val="0"/>
          <w:sz w:val="22"/>
        </w:rPr>
        <w:t>Tổng quan: Frontend (Expo/React Native) ↔ Backend (Spring Boot REST) ↔ MySQL; Backend gọi các API ngoài (Duffel, VNPay, MoMo, OSM).</w:t>
      </w:r>
    </w:p>
    <w:p>
      <w:r>
        <w:rPr>
          <w:b w:val="0"/>
          <w:sz w:val="22"/>
        </w:rPr>
        <w:br/>
        <w:t>Thành phần backend (chi tiết lớp &amp; luồng):</w:t>
      </w:r>
    </w:p>
    <w:p>
      <w:r>
        <w:rPr>
          <w:b w:val="0"/>
          <w:sz w:val="22"/>
        </w:rPr>
        <w:t>• Controller layer: nhận request, mapping DTO → e.g. BookingController.java, BookingUserController.java</w:t>
      </w:r>
    </w:p>
    <w:p>
      <w:r>
        <w:rPr>
          <w:b w:val="0"/>
          <w:sz w:val="22"/>
        </w:rPr>
        <w:t>• Service layer: business logic — BookingService.java, PaymentService.java, ItineraryItemService.java</w:t>
      </w:r>
    </w:p>
    <w:p>
      <w:r>
        <w:rPr>
          <w:b w:val="0"/>
          <w:sz w:val="22"/>
        </w:rPr>
        <w:t>• Repository layer: JPA repositories — BookingMasterRepo.java, BookingFlightRepo.java, ExpenseRepo.java, ...</w:t>
      </w:r>
    </w:p>
    <w:p>
      <w:r>
        <w:rPr>
          <w:b w:val="0"/>
          <w:sz w:val="22"/>
        </w:rPr>
        <w:t>• Model / DTO: các entity trong model/ và các DTO trong dto/; ví dụ model/BookingMaster.java, model/Payment.java</w:t>
      </w:r>
    </w:p>
    <w:p>
      <w:r>
        <w:rPr>
          <w:b w:val="0"/>
          <w:sz w:val="22"/>
        </w:rPr>
        <w:t>• External integration: config/PaymentGatewayProperties.java, PaymentService.java; cấu hình ở application-dev.yaml</w:t>
      </w:r>
    </w:p>
    <w:p>
      <w:pPr>
        <w:pStyle w:val="Heading3"/>
      </w:pPr>
      <w:r>
        <w:t>Luồng xử lý mẫu (Đặt vé máy bay)</w:t>
      </w:r>
    </w:p>
    <w:p>
      <w:r>
        <w:rPr>
          <w:b w:val="0"/>
          <w:sz w:val="22"/>
        </w:rPr>
        <w:t>1. Frontend gọi POST /api/v1/bookings/flight với body FlightBookingReq.</w:t>
      </w:r>
    </w:p>
    <w:p>
      <w:r>
        <w:rPr>
          <w:b w:val="0"/>
          <w:sz w:val="22"/>
        </w:rPr>
        <w:t>2. BookingController xác thực user → gọi BookingService.createFlightBooking(...)</w:t>
      </w:r>
    </w:p>
    <w:p>
      <w:r>
        <w:rPr>
          <w:b w:val="0"/>
          <w:sz w:val="22"/>
        </w:rPr>
        <w:t>3. BookingService tạo BookingMaster, gọi Duffel nếu cần, lưu booking_flights.</w:t>
      </w:r>
    </w:p>
    <w:p>
      <w:r>
        <w:rPr>
          <w:b w:val="0"/>
          <w:sz w:val="22"/>
        </w:rPr>
        <w:t>4. Nếu cần thanh toán, tạo record payments và khởi tạo payment gateway (VNPay/MoMo).</w:t>
      </w:r>
    </w:p>
    <w:p>
      <w:r>
        <w:rPr>
          <w:b w:val="0"/>
          <w:sz w:val="22"/>
        </w:rPr>
        <w:t>5. Trả về BookingTicketRes cho client.</w:t>
      </w:r>
    </w:p>
    <w:p>
      <w:pPr>
        <w:pStyle w:val="Heading2"/>
      </w:pPr>
      <w:r>
        <w:t>3. Chi tiết code đáp ứng chức năng (lớp, hàm, bảng, API ngoài)</w:t>
      </w:r>
    </w:p>
    <w:p>
      <w:r>
        <w:rPr>
          <w:b w:val="0"/>
          <w:sz w:val="22"/>
        </w:rPr>
        <w:t>• BookingService.java: các hàm chính: createFlightBooking, createCoachBooking, createHotelBooking, createRestaurantBooking, getTripBookings, updatePaymentStatus.</w:t>
      </w:r>
    </w:p>
    <w:p>
      <w:r>
        <w:rPr>
          <w:b w:val="0"/>
          <w:sz w:val="22"/>
        </w:rPr>
        <w:t xml:space="preserve">  - Mô tả: mỗi hàm tạo BookingMaster, lưu chi tiết vào booking_flights/booking_coaches/booking_hotels/booking_restaurants, xử lý Payment.</w:t>
      </w:r>
    </w:p>
    <w:p>
      <w:r>
        <w:rPr>
          <w:b w:val="0"/>
          <w:sz w:val="22"/>
        </w:rPr>
        <w:t>• Controllers: BookingController.java, BookingUserController.java — entrypoint API, validate DTO, gọi service.</w:t>
      </w:r>
    </w:p>
    <w:p>
      <w:r>
        <w:rPr>
          <w:b w:val="0"/>
          <w:sz w:val="22"/>
        </w:rPr>
        <w:t>• Payment: PaymentService.java, PaymentController.java — init payment, callback handler; API ngoài VNPay/MoMo.</w:t>
      </w:r>
    </w:p>
    <w:p>
      <w:r>
        <w:rPr>
          <w:b w:val="0"/>
          <w:sz w:val="22"/>
        </w:rPr>
        <w:t>• Itinerary: ItineraryItemService.java, ItineraryItemController.java — CRUD itinerary items; bảng itinerary_items.</w:t>
      </w:r>
    </w:p>
    <w:p>
      <w:r>
        <w:rPr>
          <w:b w:val="0"/>
          <w:sz w:val="22"/>
        </w:rPr>
        <w:t>• Finance: ExpenseRepo.java, ExpenseSplitRepo.java, model Expense/ExpenseSplit, DTOs trong dto/finance.</w:t>
      </w:r>
    </w:p>
    <w:p>
      <w:r>
        <w:rPr>
          <w:b w:val="0"/>
          <w:sz w:val="22"/>
        </w:rPr>
        <w:t>• Bảng chính: users, trips, trip_members, itineraries, itinerary_items, booking_masters, booking_flights, booking_coaches, payments, expenses, expense_splits, budgets.</w:t>
      </w:r>
    </w:p>
    <w:p>
      <w:pPr>
        <w:pStyle w:val="Heading2"/>
      </w:pPr>
      <w:r>
        <w:t>4. Hướng dẫn &amp; Lưu ý khi cài đặt / triển khai</w:t>
      </w:r>
    </w:p>
    <w:p>
      <w:r>
        <w:rPr>
          <w:b w:val="0"/>
          <w:sz w:val="22"/>
        </w:rPr>
        <w:t>Yêu cầu hệ thống: Java 21, Maven (hoặc ./mvnw), Node.js, MySQL 8+.</w:t>
      </w:r>
    </w:p>
    <w:p>
      <w:r>
        <w:rPr>
          <w:b w:val="0"/>
          <w:sz w:val="22"/>
        </w:rPr>
        <w:br/>
        <w:t>Thiết lập DB:</w:t>
      </w:r>
    </w:p>
    <w:p>
      <w:r>
        <w:rPr>
          <w:b w:val="0"/>
          <w:sz w:val="22"/>
        </w:rPr>
        <w:t>1. Tạo schema MySQL (e.g. ung_dung_lap_ke_hoach_du_lich_test).</w:t>
      </w:r>
    </w:p>
    <w:p>
      <w:r>
        <w:rPr>
          <w:b w:val="0"/>
          <w:sz w:val="22"/>
        </w:rPr>
        <w:t>2. Cập nhật connection trong Backend_mobile/src/main/resources/application-dev.yaml (username/password/URL).</w:t>
      </w:r>
    </w:p>
    <w:p>
      <w:r>
        <w:rPr>
          <w:b w:val="0"/>
          <w:sz w:val="22"/>
        </w:rPr>
        <w:br/>
        <w:t>Chạy backend (dev):</w:t>
      </w:r>
    </w:p>
    <w:p>
      <w:r>
        <w:rPr>
          <w:b w:val="0"/>
          <w:sz w:val="22"/>
        </w:rPr>
        <w:t>.\mvnw.cmd spring-boot:run -Dspring-boot.run.profiles=dev</w:t>
      </w:r>
    </w:p>
    <w:p>
      <w:r>
        <w:rPr>
          <w:b w:val="0"/>
          <w:sz w:val="22"/>
        </w:rPr>
        <w:br/>
        <w:t>Chạy frontend (dev):</w:t>
      </w:r>
    </w:p>
    <w:p>
      <w:r>
        <w:rPr>
          <w:b w:val="0"/>
          <w:sz w:val="22"/>
        </w:rPr>
        <w:t>cd frontend-travel-app</w:t>
      </w:r>
    </w:p>
    <w:p>
      <w:r>
        <w:rPr>
          <w:b w:val="0"/>
          <w:sz w:val="22"/>
        </w:rPr>
        <w:t>npm install</w:t>
      </w:r>
    </w:p>
    <w:p>
      <w:r>
        <w:rPr>
          <w:b w:val="0"/>
          <w:sz w:val="22"/>
        </w:rPr>
        <w:t>npm start</w:t>
      </w:r>
    </w:p>
    <w:p>
      <w:r>
        <w:rPr>
          <w:b w:val="0"/>
          <w:sz w:val="22"/>
        </w:rPr>
        <w:br/>
        <w:t>Triển khai production (gợi ý nhanh): mvn -Pprod clean package; java -jar target/your-app.jar --spring.profiles.active=prod</w:t>
      </w:r>
    </w:p>
    <w:p>
      <w:r>
        <w:rPr>
          <w:b w:val="0"/>
          <w:sz w:val="22"/>
        </w:rPr>
        <w:br/>
        <w:t>Lưu ý bảo mật: không commit secrets; application-dev.yaml hiện chứa DB password và mail/password — trước khi public, chuyển sang env vars và commit application-dev.example.yaml.</w:t>
      </w:r>
    </w:p>
    <w:p>
      <w:r>
        <w:rPr>
          <w:b w:val="0"/>
          <w:sz w:val="22"/>
        </w:rPr>
        <w:br/>
        <w:t>Lưu ý API ngoài: Duffel, VNPay/MoMo, OSM — kiểm tra keys và return/ipn URLs; dùng ngrok cho dev nếu cần expose local callback endpoints.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